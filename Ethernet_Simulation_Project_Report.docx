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29B9C" w14:textId="45D9F7AE" w:rsidR="001903A6" w:rsidRDefault="00000000" w:rsidP="000835A2">
      <w:pPr>
        <w:pStyle w:val="Title"/>
      </w:pPr>
      <w:r>
        <w:t>Ethernet Simulation Project Documentation</w:t>
      </w:r>
    </w:p>
    <w:p w14:paraId="5E9898A5" w14:textId="77777777" w:rsidR="001903A6" w:rsidRDefault="001903A6"/>
    <w:p w14:paraId="1F24DE24" w14:textId="77777777" w:rsidR="001903A6" w:rsidRDefault="00000000">
      <w:pPr>
        <w:pStyle w:val="Heading2"/>
      </w:pPr>
      <w:r>
        <w:t>Course: Computer Networks and Communication Systems (Spring 2025)</w:t>
      </w:r>
    </w:p>
    <w:p w14:paraId="646AC9A4" w14:textId="77777777" w:rsidR="001903A6" w:rsidRDefault="00000000">
      <w:pPr>
        <w:pStyle w:val="Heading2"/>
      </w:pPr>
      <w:r>
        <w:t>Project Title: Ethernet Simulation using UNIX Domain Sockets in C</w:t>
      </w:r>
    </w:p>
    <w:p w14:paraId="504A4275" w14:textId="22C6BAFC" w:rsidR="001903A6" w:rsidRDefault="00000000" w:rsidP="000835A2">
      <w:pPr>
        <w:pStyle w:val="Heading2"/>
      </w:pPr>
      <w:r>
        <w:t>Team Member: Suvvari</w:t>
      </w:r>
      <w:r w:rsidR="000835A2">
        <w:t>,</w:t>
      </w:r>
      <w:r>
        <w:t xml:space="preserve"> Rakesh</w:t>
      </w:r>
      <w:r w:rsidR="000835A2">
        <w:t xml:space="preserve">; </w:t>
      </w:r>
      <w:r w:rsidR="000835A2" w:rsidRPr="000835A2">
        <w:t>Aggitakalya</w:t>
      </w:r>
      <w:r w:rsidR="000835A2">
        <w:t xml:space="preserve">, </w:t>
      </w:r>
      <w:proofErr w:type="gramStart"/>
      <w:r w:rsidR="000835A2" w:rsidRPr="000835A2">
        <w:t>Manasa</w:t>
      </w:r>
      <w:r w:rsidR="000835A2">
        <w:t>;</w:t>
      </w:r>
      <w:proofErr w:type="gramEnd"/>
    </w:p>
    <w:p w14:paraId="4BE4651C" w14:textId="77777777" w:rsidR="001903A6" w:rsidRDefault="001903A6"/>
    <w:p w14:paraId="1407BE83" w14:textId="77777777" w:rsidR="001903A6" w:rsidRDefault="00000000">
      <w:pPr>
        <w:pStyle w:val="Heading2"/>
      </w:pPr>
      <w:r>
        <w:t>1. Objective</w:t>
      </w:r>
    </w:p>
    <w:p w14:paraId="756D88B6" w14:textId="5EF45432" w:rsidR="001903A6" w:rsidRDefault="00000000">
      <w:r>
        <w:t>The objective of this project is to simulate an Ethernet communication system using UNIX domain sockets in C, adhering to the behavior of CSMA/CD (Carrier Sense Multiple Access with Collision Detection). This project replicates how multiple stations transmit data over a shared bus, detects collisions, and implements a Binary Exponential Backoff (BEBO) mechanism to resolve contention.</w:t>
      </w:r>
    </w:p>
    <w:p w14:paraId="0622A688" w14:textId="77777777" w:rsidR="001903A6" w:rsidRDefault="001903A6"/>
    <w:p w14:paraId="7A5B5EFC" w14:textId="77777777" w:rsidR="001903A6" w:rsidRDefault="00000000">
      <w:pPr>
        <w:pStyle w:val="Heading2"/>
      </w:pPr>
      <w:r>
        <w:t>2. Project Overview</w:t>
      </w:r>
    </w:p>
    <w:p w14:paraId="29E68802" w14:textId="5E4EE73E" w:rsidR="001903A6" w:rsidRDefault="00000000">
      <w:r>
        <w:t>The system comprises two primary components:</w:t>
      </w:r>
    </w:p>
    <w:p w14:paraId="0BFC6F79" w14:textId="77777777" w:rsidR="001903A6" w:rsidRDefault="00000000">
      <w:r>
        <w:t xml:space="preserve">- **CBP (Communication Bus Process)**: Acts as the central communication medium, </w:t>
      </w:r>
      <w:proofErr w:type="gramStart"/>
      <w:r>
        <w:t>similar to</w:t>
      </w:r>
      <w:proofErr w:type="gramEnd"/>
      <w:r>
        <w:t xml:space="preserve"> an Ethernet cable.</w:t>
      </w:r>
    </w:p>
    <w:p w14:paraId="236AE119" w14:textId="140A10A4" w:rsidR="001903A6" w:rsidRDefault="00000000">
      <w:r>
        <w:t>- **Stations**: Multiple processes that represent network devices, which read input frames and send data to the CBP.</w:t>
      </w:r>
    </w:p>
    <w:p w14:paraId="22044462" w14:textId="541883DD" w:rsidR="001903A6" w:rsidRDefault="00000000">
      <w:r>
        <w:t>All communication is simulated using **UNIX domain datagram sockets (SOCK_DGRAM)** and follows a slot-based time model.</w:t>
      </w:r>
    </w:p>
    <w:p w14:paraId="2AF4EB83" w14:textId="77777777" w:rsidR="000835A2" w:rsidRDefault="000835A2"/>
    <w:p w14:paraId="18C02B16" w14:textId="77777777" w:rsidR="001903A6" w:rsidRDefault="00000000">
      <w:pPr>
        <w:pStyle w:val="Heading2"/>
      </w:pPr>
      <w:r>
        <w:t>3. Features Implemented</w:t>
      </w:r>
    </w:p>
    <w:p w14:paraId="1F41A969" w14:textId="77777777" w:rsidR="001903A6" w:rsidRDefault="00000000">
      <w:r>
        <w:t>- Frame-based packet delivery</w:t>
      </w:r>
    </w:p>
    <w:p w14:paraId="350CE063" w14:textId="77777777" w:rsidR="001903A6" w:rsidRDefault="00000000">
      <w:r>
        <w:t>- Collision detection when multiple stations send simultaneously</w:t>
      </w:r>
    </w:p>
    <w:p w14:paraId="4A08F521" w14:textId="77777777" w:rsidR="001903A6" w:rsidRDefault="00000000">
      <w:r>
        <w:t>- Randomized collision generation for realistic simulation</w:t>
      </w:r>
    </w:p>
    <w:p w14:paraId="54B0D18C" w14:textId="77777777" w:rsidR="001903A6" w:rsidRDefault="00000000">
      <w:r>
        <w:t>- Binary Exponential Backoff for retransmission</w:t>
      </w:r>
    </w:p>
    <w:p w14:paraId="1E63CA8B" w14:textId="77777777" w:rsidR="001903A6" w:rsidRDefault="00000000">
      <w:r>
        <w:lastRenderedPageBreak/>
        <w:t>- Logging mechanism for CBP and each station</w:t>
      </w:r>
    </w:p>
    <w:p w14:paraId="755DF270" w14:textId="77777777" w:rsidR="001903A6" w:rsidRDefault="00000000">
      <w:r>
        <w:t>- Wrapper functions (`Socket()`, `Bind()`, `Sendto()`, `Recvfrom()`, etc.) based on UNIX Network Programming (UNP) conventions</w:t>
      </w:r>
    </w:p>
    <w:p w14:paraId="78BA9C3E" w14:textId="290B9EBB" w:rsidR="001903A6" w:rsidRDefault="00000000">
      <w:r>
        <w:t xml:space="preserve">- Modular code structure and </w:t>
      </w:r>
      <w:proofErr w:type="spellStart"/>
      <w:r>
        <w:t>Makefile</w:t>
      </w:r>
      <w:proofErr w:type="spellEnd"/>
      <w:r>
        <w:t xml:space="preserve"> support</w:t>
      </w:r>
    </w:p>
    <w:p w14:paraId="2A08FC92" w14:textId="77777777" w:rsidR="001903A6" w:rsidRDefault="001903A6"/>
    <w:p w14:paraId="35CE453B" w14:textId="77777777" w:rsidR="001903A6" w:rsidRDefault="00000000">
      <w:pPr>
        <w:pStyle w:val="Heading2"/>
      </w:pPr>
      <w:r>
        <w:t>4. Code Structure and Explanation</w:t>
      </w:r>
    </w:p>
    <w:p w14:paraId="4542BA41" w14:textId="77777777" w:rsidR="001903A6" w:rsidRDefault="001903A6"/>
    <w:p w14:paraId="2BF036F1" w14:textId="77777777" w:rsidR="001903A6" w:rsidRDefault="00000000">
      <w:pPr>
        <w:pStyle w:val="Heading3"/>
      </w:pPr>
      <w:r>
        <w:t>4.1 `common.h`</w:t>
      </w:r>
    </w:p>
    <w:p w14:paraId="5F0E3145" w14:textId="3DD5287A" w:rsidR="001903A6" w:rsidRDefault="00000000">
      <w:r>
        <w:t>Defines constants and the `FramePart` structure used by both stations and the CBP for message communication.</w:t>
      </w:r>
    </w:p>
    <w:p w14:paraId="3E850F5D" w14:textId="77777777" w:rsidR="001903A6" w:rsidRDefault="00000000">
      <w:pPr>
        <w:pStyle w:val="Heading3"/>
      </w:pPr>
      <w:r>
        <w:t>4.2 `wrapsock.c` and `wrapsock.h`</w:t>
      </w:r>
    </w:p>
    <w:p w14:paraId="71E2908D" w14:textId="357EA12B" w:rsidR="001903A6" w:rsidRDefault="00000000">
      <w:r>
        <w:t>Contain wrapper functions around standard socket system calls. These wrappers perform error checking and log errors with `perror()` before exiting, following UNIX Network Programming best practices.</w:t>
      </w:r>
    </w:p>
    <w:p w14:paraId="1BD07061" w14:textId="77777777" w:rsidR="001903A6" w:rsidRDefault="00000000">
      <w:pPr>
        <w:pStyle w:val="Heading3"/>
      </w:pPr>
      <w:r>
        <w:t>4.3 `cbp.c`</w:t>
      </w:r>
    </w:p>
    <w:p w14:paraId="2673F628" w14:textId="77777777" w:rsidR="001903A6" w:rsidRDefault="00000000">
      <w:r>
        <w:t>Implements the Communication Bus Process:</w:t>
      </w:r>
    </w:p>
    <w:p w14:paraId="49B729DB" w14:textId="77777777" w:rsidR="001903A6" w:rsidRDefault="00000000">
      <w:r>
        <w:t>- Receives frame parts using `Recvfrom()`.</w:t>
      </w:r>
    </w:p>
    <w:p w14:paraId="12CDA1C9" w14:textId="77777777" w:rsidR="001903A6" w:rsidRDefault="00000000">
      <w:r>
        <w:t>- Detects whether it received a valid frame (both part1 and part2 in order).</w:t>
      </w:r>
    </w:p>
    <w:p w14:paraId="75C44CB8" w14:textId="77777777" w:rsidR="001903A6" w:rsidRDefault="00000000">
      <w:r>
        <w:t>- Detects collisions when two stations send in the same slot.</w:t>
      </w:r>
    </w:p>
    <w:p w14:paraId="163B6CB6" w14:textId="55F9C816" w:rsidR="001903A6" w:rsidRDefault="00000000">
      <w:r>
        <w:t>- Logs all events to `logs/cbp.log`.</w:t>
      </w:r>
    </w:p>
    <w:p w14:paraId="00C64974" w14:textId="77777777" w:rsidR="001903A6" w:rsidRDefault="00000000">
      <w:pPr>
        <w:pStyle w:val="Heading3"/>
      </w:pPr>
      <w:r>
        <w:t>4.4 `station.c`</w:t>
      </w:r>
    </w:p>
    <w:p w14:paraId="51FC979E" w14:textId="77777777" w:rsidR="001903A6" w:rsidRDefault="00000000">
      <w:r>
        <w:t>Each station process:</w:t>
      </w:r>
    </w:p>
    <w:p w14:paraId="6251763E" w14:textId="77777777" w:rsidR="001903A6" w:rsidRDefault="00000000">
      <w:r>
        <w:t>- Reads its assigned input file line-by-line.</w:t>
      </w:r>
    </w:p>
    <w:p w14:paraId="6A3218C4" w14:textId="77777777" w:rsidR="001903A6" w:rsidRDefault="00000000">
      <w:r>
        <w:t>- Sends each frame as two parts to the CBP.</w:t>
      </w:r>
    </w:p>
    <w:p w14:paraId="1EECF4CA" w14:textId="77777777" w:rsidR="001903A6" w:rsidRDefault="00000000">
      <w:r>
        <w:t>- If a collision is simulated, waits a backoff period before retrying.</w:t>
      </w:r>
    </w:p>
    <w:p w14:paraId="23C89C0C" w14:textId="6A7DC92F" w:rsidR="001903A6" w:rsidRDefault="00000000">
      <w:r>
        <w:t>- Logs its activity to `logs/stationX.log`.</w:t>
      </w:r>
    </w:p>
    <w:p w14:paraId="621732F4" w14:textId="77777777" w:rsidR="001903A6" w:rsidRDefault="00000000">
      <w:pPr>
        <w:pStyle w:val="Heading3"/>
      </w:pPr>
      <w:r>
        <w:t>4.5 `Makefile`</w:t>
      </w:r>
    </w:p>
    <w:p w14:paraId="73521E76" w14:textId="596EC4E4" w:rsidR="001903A6" w:rsidRDefault="00000000">
      <w:r>
        <w:t>Automates the compilation of both `cbp` and `station` programs.</w:t>
      </w:r>
      <w:r>
        <w:br w:type="page"/>
      </w:r>
    </w:p>
    <w:p w14:paraId="3067863C" w14:textId="77777777" w:rsidR="001903A6" w:rsidRDefault="00000000">
      <w:pPr>
        <w:pStyle w:val="Heading2"/>
      </w:pPr>
      <w:r>
        <w:lastRenderedPageBreak/>
        <w:t>5. Binary Exponential Backoff (BEBO) Algorithm</w:t>
      </w:r>
    </w:p>
    <w:p w14:paraId="1831DB87" w14:textId="09843C44" w:rsidR="001903A6" w:rsidRDefault="00000000">
      <w:r>
        <w:t>The BEBO algorithm is implemented to manage retransmission delays after a collision is detected. Here's how it works:</w:t>
      </w:r>
    </w:p>
    <w:p w14:paraId="4BBF96B2" w14:textId="77777777" w:rsidR="001903A6" w:rsidRDefault="00000000">
      <w:r>
        <w:t>1. Each station keeps a collision counter (`collision_count`).</w:t>
      </w:r>
    </w:p>
    <w:p w14:paraId="1004FD8A" w14:textId="77777777" w:rsidR="001903A6" w:rsidRDefault="00000000">
      <w:r>
        <w:t>2. Upon detecting a collision (simulated randomly), the station does not immediately resend the frame.</w:t>
      </w:r>
    </w:p>
    <w:p w14:paraId="2A7F4690" w14:textId="77777777" w:rsidR="001903A6" w:rsidRDefault="00000000">
      <w:r>
        <w:t>3. Instead, it waits for a **random number of time slots** between `0` and `2^k - 1`, where `k` is the current collision count (limited to 10).</w:t>
      </w:r>
    </w:p>
    <w:p w14:paraId="6FC2DB53" w14:textId="77777777" w:rsidR="001903A6" w:rsidRDefault="00000000">
      <w:r>
        <w:t>4. After each backoff, the station retries sending the frame.</w:t>
      </w:r>
    </w:p>
    <w:p w14:paraId="2164F744" w14:textId="77777777" w:rsidR="001903A6" w:rsidRDefault="00000000">
      <w:r>
        <w:t>5. On successful transmission, the collision count resets.</w:t>
      </w:r>
    </w:p>
    <w:p w14:paraId="396EA5C6" w14:textId="77777777" w:rsidR="001903A6" w:rsidRDefault="001903A6"/>
    <w:p w14:paraId="64DA6E00" w14:textId="77777777" w:rsidR="001903A6" w:rsidRDefault="00000000">
      <w:r>
        <w:t>This mechanism ensures:</w:t>
      </w:r>
    </w:p>
    <w:p w14:paraId="2ABAE45F" w14:textId="77777777" w:rsidR="001903A6" w:rsidRDefault="00000000">
      <w:r>
        <w:t>- Reduced collision probability in high contention scenarios.</w:t>
      </w:r>
    </w:p>
    <w:p w14:paraId="52FE0154" w14:textId="2947F8AD" w:rsidR="001903A6" w:rsidRDefault="00000000">
      <w:r>
        <w:t>- Fairness among stations by introducing randomized wait times.</w:t>
      </w:r>
    </w:p>
    <w:p w14:paraId="48C88AD2" w14:textId="77777777" w:rsidR="000835A2" w:rsidRDefault="000835A2"/>
    <w:p w14:paraId="7585DF69" w14:textId="77777777" w:rsidR="001903A6" w:rsidRDefault="00000000">
      <w:pPr>
        <w:pStyle w:val="Heading2"/>
      </w:pPr>
      <w:r>
        <w:t>6. System Architecture</w:t>
      </w:r>
    </w:p>
    <w:p w14:paraId="2BD8AE91" w14:textId="77777777" w:rsidR="001903A6" w:rsidRDefault="00000000">
      <w:r>
        <w:t>- CBP is launched and listens on a known socket path (`/tmp/ethernet_cbp.sock`).</w:t>
      </w:r>
    </w:p>
    <w:p w14:paraId="32ADA80D" w14:textId="77777777" w:rsidR="001903A6" w:rsidRDefault="00000000">
      <w:r>
        <w:t>- Each station process sends a frame in two parts to simulate partial delivery.</w:t>
      </w:r>
    </w:p>
    <w:p w14:paraId="4B14B71D" w14:textId="77777777" w:rsidR="001903A6" w:rsidRDefault="00000000">
      <w:r>
        <w:t>- If CBP receives part1 followed by part2 of the same frame, it logs successful delivery.</w:t>
      </w:r>
    </w:p>
    <w:p w14:paraId="74C1BCCE" w14:textId="77777777" w:rsidR="001903A6" w:rsidRDefault="00000000">
      <w:r>
        <w:t>- If multiple stations send part1 or part2 in the same time slot, CBP logs a collision.</w:t>
      </w:r>
    </w:p>
    <w:p w14:paraId="7AF1283E" w14:textId="3AB604BE" w:rsidR="001903A6" w:rsidRDefault="00000000">
      <w:r>
        <w:t>- Stations that encounter a collision back off using a randomized exponential delay.</w:t>
      </w:r>
    </w:p>
    <w:p w14:paraId="10A1C817" w14:textId="77777777" w:rsidR="001903A6" w:rsidRDefault="001903A6"/>
    <w:p w14:paraId="2985CDAF" w14:textId="77777777" w:rsidR="001903A6" w:rsidRDefault="00000000">
      <w:pPr>
        <w:pStyle w:val="Heading2"/>
      </w:pPr>
      <w:r>
        <w:t>7. Input Format (Sample)</w:t>
      </w:r>
    </w:p>
    <w:p w14:paraId="0D307650" w14:textId="77777777" w:rsidR="001903A6" w:rsidRDefault="00000000">
      <w:r>
        <w:t>Each station has a corresponding input file `input/stationX.txt`. A sample input file:</w:t>
      </w:r>
    </w:p>
    <w:p w14:paraId="17379655" w14:textId="77777777" w:rsidR="001903A6" w:rsidRDefault="00000000">
      <w:r>
        <w:t>Frame 1, To Station 2</w:t>
      </w:r>
    </w:p>
    <w:p w14:paraId="4A8F085B" w14:textId="77777777" w:rsidR="001903A6" w:rsidRDefault="00000000">
      <w:r>
        <w:t>Frame 2, To Station 3</w:t>
      </w:r>
    </w:p>
    <w:p w14:paraId="7C5D6961" w14:textId="01D18A46" w:rsidR="001903A6" w:rsidRDefault="00000000">
      <w:r>
        <w:t>Frame 3, To Station 4</w:t>
      </w:r>
    </w:p>
    <w:p w14:paraId="32201E9F" w14:textId="5EB2444B" w:rsidR="001903A6" w:rsidRDefault="00000000">
      <w:r>
        <w:t>This instructs the station to send three frames to different destination stations.</w:t>
      </w:r>
    </w:p>
    <w:p w14:paraId="15438465" w14:textId="77777777" w:rsidR="001903A6" w:rsidRDefault="00000000">
      <w:pPr>
        <w:pStyle w:val="Heading2"/>
      </w:pPr>
      <w:r>
        <w:lastRenderedPageBreak/>
        <w:t>8. Output (Sample Logs)</w:t>
      </w:r>
    </w:p>
    <w:p w14:paraId="5A3AC6DE" w14:textId="77777777" w:rsidR="001903A6" w:rsidRDefault="00000000">
      <w:r>
        <w:t>Logs are stored in the `logs/` directory.</w:t>
      </w:r>
    </w:p>
    <w:p w14:paraId="1BEC2AFC" w14:textId="77777777" w:rsidR="001903A6" w:rsidRDefault="001903A6"/>
    <w:p w14:paraId="4E39D472" w14:textId="77777777" w:rsidR="001903A6" w:rsidRDefault="00000000">
      <w:r>
        <w:t>**Sample `logs/station1.log`:**</w:t>
      </w:r>
    </w:p>
    <w:p w14:paraId="1B97FD85" w14:textId="77777777" w:rsidR="001903A6" w:rsidRDefault="00000000">
      <w:r>
        <w:t>Send part 1</w:t>
      </w:r>
    </w:p>
    <w:p w14:paraId="30E5A492" w14:textId="77777777" w:rsidR="001903A6" w:rsidRDefault="00000000">
      <w:r>
        <w:t>Send part 2</w:t>
      </w:r>
    </w:p>
    <w:p w14:paraId="74E732ED" w14:textId="77777777" w:rsidR="001903A6" w:rsidRDefault="00000000">
      <w:r>
        <w:t>Send part 1</w:t>
      </w:r>
    </w:p>
    <w:p w14:paraId="6499AFA6" w14:textId="77777777" w:rsidR="001903A6" w:rsidRDefault="00000000">
      <w:r>
        <w:t>Collision detected, retrying</w:t>
      </w:r>
    </w:p>
    <w:p w14:paraId="76F44F63" w14:textId="77777777" w:rsidR="001903A6" w:rsidRDefault="00000000">
      <w:r>
        <w:t>Send part 2</w:t>
      </w:r>
    </w:p>
    <w:p w14:paraId="1596923D" w14:textId="77777777" w:rsidR="001903A6" w:rsidRDefault="001903A6"/>
    <w:p w14:paraId="4C74D8A5" w14:textId="77777777" w:rsidR="001903A6" w:rsidRDefault="00000000">
      <w:r>
        <w:t>**Sample `logs/cbp.log`:**</w:t>
      </w:r>
    </w:p>
    <w:p w14:paraId="39A80B68" w14:textId="77777777" w:rsidR="001903A6" w:rsidRDefault="00000000">
      <w:r>
        <w:t>CBP started</w:t>
      </w:r>
    </w:p>
    <w:p w14:paraId="7ECA69F9" w14:textId="77777777" w:rsidR="001903A6" w:rsidRDefault="00000000">
      <w:r>
        <w:t>Received part 1 of frame 1 from Station 1 to Station 2</w:t>
      </w:r>
    </w:p>
    <w:p w14:paraId="36506374" w14:textId="77777777" w:rsidR="001903A6" w:rsidRDefault="00000000">
      <w:r>
        <w:t>Received part 2 of frame 1 from Station 1 to Station 2</w:t>
      </w:r>
    </w:p>
    <w:p w14:paraId="4504257E" w14:textId="77777777" w:rsidR="001903A6" w:rsidRDefault="00000000">
      <w:r>
        <w:t>Delivered frame 1 to Station 2</w:t>
      </w:r>
    </w:p>
    <w:p w14:paraId="6E4EEE01" w14:textId="3A825B5B" w:rsidR="001903A6" w:rsidRDefault="00000000">
      <w:r>
        <w:t>Collision detected on frame 2 from Station 2</w:t>
      </w:r>
    </w:p>
    <w:p w14:paraId="650D7C32" w14:textId="77777777" w:rsidR="001903A6" w:rsidRDefault="001903A6"/>
    <w:p w14:paraId="5162704A" w14:textId="77777777" w:rsidR="001903A6" w:rsidRDefault="00000000">
      <w:pPr>
        <w:pStyle w:val="Heading2"/>
      </w:pPr>
      <w:r>
        <w:t>9. How to Build and Run</w:t>
      </w:r>
    </w:p>
    <w:p w14:paraId="487AB6D3" w14:textId="77777777" w:rsidR="001903A6" w:rsidRDefault="00000000">
      <w:r>
        <w:t>make</w:t>
      </w:r>
    </w:p>
    <w:p w14:paraId="26C4A4BB" w14:textId="52CC40F0" w:rsidR="001903A6" w:rsidRDefault="00000000">
      <w:proofErr w:type="spellStart"/>
      <w:r>
        <w:t>mkdir</w:t>
      </w:r>
      <w:proofErr w:type="spellEnd"/>
      <w:r>
        <w:t xml:space="preserve"> -p logs</w:t>
      </w:r>
    </w:p>
    <w:p w14:paraId="60F058DF" w14:textId="77777777" w:rsidR="001903A6" w:rsidRDefault="00000000">
      <w:r>
        <w:t>./cbp &amp;</w:t>
      </w:r>
    </w:p>
    <w:p w14:paraId="7F8E5307" w14:textId="77777777" w:rsidR="001903A6" w:rsidRDefault="00000000">
      <w:r>
        <w:t>./station 1 input/station1.txt &amp;</w:t>
      </w:r>
    </w:p>
    <w:p w14:paraId="12142297" w14:textId="77777777" w:rsidR="001903A6" w:rsidRDefault="00000000">
      <w:r>
        <w:t>./station 2 input/station2.txt &amp;</w:t>
      </w:r>
    </w:p>
    <w:p w14:paraId="297FB5AD" w14:textId="77777777" w:rsidR="001903A6" w:rsidRDefault="00000000">
      <w:r>
        <w:t>./station 3 input/station3.txt &amp;</w:t>
      </w:r>
    </w:p>
    <w:p w14:paraId="236977E1" w14:textId="77777777" w:rsidR="001903A6" w:rsidRDefault="00000000">
      <w:r>
        <w:t>./station 4 input/station4.txt &amp;</w:t>
      </w:r>
    </w:p>
    <w:p w14:paraId="69C2E6F8" w14:textId="77777777" w:rsidR="000835A2" w:rsidRDefault="000835A2" w:rsidP="000835A2">
      <w:r>
        <w:t>./station 5 input/station5.txt &amp;</w:t>
      </w:r>
    </w:p>
    <w:p w14:paraId="57684741" w14:textId="7FB0408B" w:rsidR="001903A6" w:rsidRDefault="000835A2">
      <w:r>
        <w:t>./station 6 input/station6.txt &amp;</w:t>
      </w:r>
    </w:p>
    <w:p w14:paraId="56826287" w14:textId="77777777" w:rsidR="001903A6" w:rsidRDefault="00000000">
      <w:pPr>
        <w:pStyle w:val="Heading2"/>
      </w:pPr>
      <w:r>
        <w:lastRenderedPageBreak/>
        <w:t>10. Challenges Faced</w:t>
      </w:r>
    </w:p>
    <w:p w14:paraId="630AADAE" w14:textId="77777777" w:rsidR="001903A6" w:rsidRDefault="00000000">
      <w:r>
        <w:t>- Handling collisions in an asynchronous simulation model</w:t>
      </w:r>
    </w:p>
    <w:p w14:paraId="2BB5E7D8" w14:textId="77777777" w:rsidR="001903A6" w:rsidRDefault="00000000">
      <w:r>
        <w:t>- Implementing exponential backoff and ensuring fairness</w:t>
      </w:r>
    </w:p>
    <w:p w14:paraId="5B9C8D4D" w14:textId="1D779E2C" w:rsidR="001903A6" w:rsidRDefault="00000000">
      <w:r>
        <w:t>- Managing concurrent logging from multiple processes</w:t>
      </w:r>
    </w:p>
    <w:p w14:paraId="1FE5A5BB" w14:textId="77777777" w:rsidR="001903A6" w:rsidRDefault="001903A6"/>
    <w:p w14:paraId="4813B9D8" w14:textId="77777777" w:rsidR="001903A6" w:rsidRDefault="00000000">
      <w:pPr>
        <w:pStyle w:val="Heading2"/>
      </w:pPr>
      <w:r>
        <w:t>11. Conclusion</w:t>
      </w:r>
    </w:p>
    <w:p w14:paraId="23A5216C" w14:textId="24E7959E" w:rsidR="001903A6" w:rsidRDefault="00000000">
      <w:r>
        <w:t>This project successfully demonstrates Ethernet-style communication using UNIX sockets, with features like collision detection and randomized backoff. The modular and logged system allows tracing each step of communication, making it a valuable exercise in understanding real-world Ethernet behavior at the data link layer.</w:t>
      </w:r>
    </w:p>
    <w:p w14:paraId="10FFFB70" w14:textId="77777777" w:rsidR="001903A6" w:rsidRDefault="001903A6"/>
    <w:p w14:paraId="475DAAF0" w14:textId="77777777" w:rsidR="001903A6" w:rsidRDefault="00000000">
      <w:pPr>
        <w:pStyle w:val="Heading2"/>
      </w:pPr>
      <w:r>
        <w:t>12. References</w:t>
      </w:r>
    </w:p>
    <w:p w14:paraId="6F739C51" w14:textId="7C23D86A" w:rsidR="001903A6" w:rsidRDefault="00000000">
      <w:r>
        <w:t>- Stevens, W. Richard. UNIX Network Programming, Volume 1</w:t>
      </w:r>
    </w:p>
    <w:p w14:paraId="4140B52E" w14:textId="77777777" w:rsidR="001903A6" w:rsidRDefault="00000000">
      <w:r>
        <w:t>- Lecture Notes from Computer Networks and Communication Systems</w:t>
      </w:r>
    </w:p>
    <w:p w14:paraId="6A7372CF" w14:textId="77777777" w:rsidR="001903A6" w:rsidRDefault="00000000">
      <w:r>
        <w:t>- `sp-25-p.pdf` Project Specification</w:t>
      </w:r>
    </w:p>
    <w:p w14:paraId="4A18A0D4" w14:textId="77777777" w:rsidR="000835A2" w:rsidRDefault="000835A2"/>
    <w:sectPr w:rsidR="000835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0893854">
    <w:abstractNumId w:val="8"/>
  </w:num>
  <w:num w:numId="2" w16cid:durableId="405297477">
    <w:abstractNumId w:val="6"/>
  </w:num>
  <w:num w:numId="3" w16cid:durableId="940336260">
    <w:abstractNumId w:val="5"/>
  </w:num>
  <w:num w:numId="4" w16cid:durableId="2121610655">
    <w:abstractNumId w:val="4"/>
  </w:num>
  <w:num w:numId="5" w16cid:durableId="886179947">
    <w:abstractNumId w:val="7"/>
  </w:num>
  <w:num w:numId="6" w16cid:durableId="1548030020">
    <w:abstractNumId w:val="3"/>
  </w:num>
  <w:num w:numId="7" w16cid:durableId="1758479347">
    <w:abstractNumId w:val="2"/>
  </w:num>
  <w:num w:numId="8" w16cid:durableId="1249270234">
    <w:abstractNumId w:val="1"/>
  </w:num>
  <w:num w:numId="9" w16cid:durableId="2068986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5A2"/>
    <w:rsid w:val="0015074B"/>
    <w:rsid w:val="001903A6"/>
    <w:rsid w:val="0029639D"/>
    <w:rsid w:val="00326F90"/>
    <w:rsid w:val="005343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422716"/>
  <w14:defaultImageDpi w14:val="300"/>
  <w15:docId w15:val="{9A9BCE46-9AB6-E148-A559-B9896969F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789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Suvvari, Rakesh</cp:lastModifiedBy>
  <cp:revision>2</cp:revision>
  <dcterms:created xsi:type="dcterms:W3CDTF">2013-12-23T23:15:00Z</dcterms:created>
  <dcterms:modified xsi:type="dcterms:W3CDTF">2025-04-21T21:55:00Z</dcterms:modified>
  <cp:category/>
</cp:coreProperties>
</file>